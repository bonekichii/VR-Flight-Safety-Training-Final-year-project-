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VR Airplane Safety Training System</w:t>
      </w:r>
    </w:p>
    <w:p>
      <w:pPr>
        <w:jc w:val="center"/>
      </w:pPr>
      <w:r>
        <w:rPr>
          <w:color w:val="0066CC"/>
          <w:sz w:val="32"/>
        </w:rPr>
        <w:t>Project Report</w:t>
      </w:r>
    </w:p>
    <w:p>
      <w:pPr>
        <w:jc w:val="center"/>
      </w:pPr>
      <w:r>
        <w:t>Generated: December 01, 2025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VR Airplane Safety Training System is an immersive virtual reality application designed to educate passengers about critical airplane safety procedures. Built using StereoKit framework with C#, the application provides an interactive learning experience combining video instruction, hands-on exploration, and knowledge assessment through quizzes.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Immersive VR environment with realistic airplane cabin</w:t>
      </w:r>
    </w:p>
    <w:p>
      <w:pPr>
        <w:pStyle w:val="ListBullet"/>
      </w:pPr>
      <w:r>
        <w:t>Interactive welcome screen with text-to-speech announcements</w:t>
      </w:r>
    </w:p>
    <w:p>
      <w:pPr>
        <w:pStyle w:val="ListBullet"/>
      </w:pPr>
      <w:r>
        <w:t>High-quality safety video playback with synchronized audio</w:t>
      </w:r>
    </w:p>
    <w:p>
      <w:pPr>
        <w:pStyle w:val="ListBullet"/>
      </w:pPr>
      <w:r>
        <w:t>Comprehensive 12-question quiz system with instant feedback</w:t>
      </w:r>
    </w:p>
    <w:p>
      <w:pPr>
        <w:pStyle w:val="ListBullet"/>
      </w:pPr>
      <w:r>
        <w:t>Realistic movement controls (WASD + controller support)</w:t>
      </w:r>
    </w:p>
    <w:p>
      <w:pPr>
        <w:pStyle w:val="ListBullet"/>
      </w:pPr>
      <w:r>
        <w:t>Background ambient music for enhanced experience</w:t>
      </w:r>
    </w:p>
    <w:p>
      <w:pPr>
        <w:pStyle w:val="ListBullet"/>
      </w:pPr>
      <w:r>
        <w:t>Collision detection for realistic cabin navigation</w:t>
      </w:r>
    </w:p>
    <w:p>
      <w:pPr>
        <w:pStyle w:val="ListBullet"/>
      </w:pPr>
      <w:r>
        <w:t>Support for Meta Quest 3 and desktop testing</w:t>
      </w:r>
    </w:p>
    <w:p>
      <w:r>
        <w:br w:type="page"/>
      </w:r>
    </w:p>
    <w:p>
      <w:pPr>
        <w:pStyle w:val="Heading1"/>
      </w:pPr>
      <w:r>
        <w:t>Technical Specifications</w:t>
      </w:r>
    </w:p>
    <w:p>
      <w:pPr>
        <w:pStyle w:val="Heading2"/>
      </w:pPr>
      <w:r>
        <w:t>Technology Stack</w:t>
      </w:r>
    </w:p>
    <w:p>
      <w:r>
        <w:rPr>
          <w:b/>
        </w:rPr>
        <w:t xml:space="preserve">Framework: </w:t>
      </w:r>
      <w:r>
        <w:t>StereoKit (OpenXR-based VR framework)</w:t>
      </w:r>
    </w:p>
    <w:p>
      <w:r>
        <w:rPr>
          <w:b/>
        </w:rPr>
        <w:t xml:space="preserve">Language: </w:t>
      </w:r>
      <w:r>
        <w:t>C# (.NET)</w:t>
      </w:r>
    </w:p>
    <w:p>
      <w:r>
        <w:rPr>
          <w:b/>
        </w:rPr>
        <w:t xml:space="preserve">Video Processing: </w:t>
      </w:r>
      <w:r>
        <w:t>OpenCvSharp (OpenCV wrapper)</w:t>
      </w:r>
    </w:p>
    <w:p>
      <w:r>
        <w:rPr>
          <w:b/>
        </w:rPr>
        <w:t xml:space="preserve">Audio: </w:t>
      </w:r>
      <w:r>
        <w:t>NAudio library</w:t>
      </w:r>
    </w:p>
    <w:p>
      <w:r>
        <w:rPr>
          <w:b/>
        </w:rPr>
        <w:t xml:space="preserve">Text-to-Speech: </w:t>
      </w:r>
      <w:r>
        <w:t>System.Speech.Synthesis</w:t>
      </w:r>
    </w:p>
    <w:p>
      <w:r>
        <w:rPr>
          <w:b/>
        </w:rPr>
        <w:t xml:space="preserve">Target Platform: </w:t>
      </w:r>
      <w:r>
        <w:t>Windows PC, Meta Quest 3 (via Quest Link)</w:t>
      </w:r>
    </w:p>
    <w:p>
      <w:pPr>
        <w:pStyle w:val="Heading2"/>
      </w:pPr>
      <w:r>
        <w:t>System Architecture</w:t>
      </w:r>
    </w:p>
    <w:p>
      <w:r>
        <w:t>The application follows a state-based architecture with four main states:</w:t>
      </w:r>
    </w:p>
    <w:p>
      <w:pPr>
        <w:pStyle w:val="ListBullet"/>
      </w:pPr>
      <w:r>
        <w:rPr>
          <w:b/>
        </w:rPr>
        <w:t xml:space="preserve">Welcome State: </w:t>
      </w:r>
      <w:r>
        <w:t>Initial greeting screen with TTS announcement</w:t>
      </w:r>
    </w:p>
    <w:p>
      <w:pPr>
        <w:pStyle w:val="ListBullet"/>
      </w:pPr>
      <w:r>
        <w:rPr>
          <w:b/>
        </w:rPr>
        <w:t xml:space="preserve">Video State: </w:t>
      </w:r>
      <w:r>
        <w:t>Safety video playback with controls (play, pause, skip)</w:t>
      </w:r>
    </w:p>
    <w:p>
      <w:pPr>
        <w:pStyle w:val="ListBullet"/>
      </w:pPr>
      <w:r>
        <w:rPr>
          <w:b/>
        </w:rPr>
        <w:t xml:space="preserve">Quiz State: </w:t>
      </w:r>
      <w:r>
        <w:t>Interactive quiz with 12 questions covering safety topics</w:t>
      </w:r>
    </w:p>
    <w:p>
      <w:pPr>
        <w:pStyle w:val="ListBullet"/>
      </w:pPr>
      <w:r>
        <w:rPr>
          <w:b/>
        </w:rPr>
        <w:t xml:space="preserve">Finished State: </w:t>
      </w:r>
      <w:r>
        <w:t>Results display with score and restart option</w:t>
      </w:r>
    </w:p>
    <w:p>
      <w:r>
        <w:br w:type="page"/>
      </w:r>
    </w:p>
    <w:p>
      <w:pPr>
        <w:pStyle w:val="Heading1"/>
      </w:pPr>
      <w:r>
        <w:t>Features in Detail</w:t>
      </w:r>
    </w:p>
    <w:p>
      <w:pPr>
        <w:pStyle w:val="Heading2"/>
      </w:pPr>
      <w:r>
        <w:t>1. Welcome Screen</w:t>
      </w:r>
    </w:p>
    <w:p>
      <w:r>
        <w:t>The welcome screen greets users with a floating UI panel positioned in front of the user. When the "Start Training" button is clicked, a female voice announces: "Welcome to the Airlines. Please watch the safety video carefully." This creates an immersive and professional experience.</w:t>
      </w:r>
    </w:p>
    <w:p>
      <w:pPr>
        <w:pStyle w:val="Heading2"/>
      </w:pPr>
      <w:r>
        <w:t>2. Video Playback System</w:t>
      </w:r>
    </w:p>
    <w:p>
      <w:r>
        <w:t>The video playback system displays the Emirates safety video on a virtual screen within the VR cabin. Features include:</w:t>
      </w:r>
    </w:p>
    <w:p>
      <w:pPr>
        <w:pStyle w:val="ListBullet"/>
      </w:pPr>
      <w:r>
        <w:t>Real-time video frame rendering using OpenCvSharp</w:t>
      </w:r>
    </w:p>
    <w:p>
      <w:pPr>
        <w:pStyle w:val="ListBullet"/>
      </w:pPr>
      <w:r>
        <w:t>Synchronized audio playback through NAudio</w:t>
      </w:r>
    </w:p>
    <w:p>
      <w:pPr>
        <w:pStyle w:val="ListBullet"/>
      </w:pPr>
      <w:r>
        <w:t>Interactive controls: Play, Pause, and Skip buttons</w:t>
      </w:r>
    </w:p>
    <w:p>
      <w:pPr>
        <w:pStyle w:val="ListBullet"/>
      </w:pPr>
      <w:r>
        <w:t>Automatic transition to quiz upon video completion</w:t>
      </w:r>
    </w:p>
    <w:p>
      <w:pPr>
        <w:pStyle w:val="ListBullet"/>
      </w:pPr>
      <w:r>
        <w:t>Frame rate: 30 FPS with smooth playback</w:t>
      </w:r>
    </w:p>
    <w:p>
      <w:pPr>
        <w:pStyle w:val="Heading2"/>
      </w:pPr>
      <w:r>
        <w:t>3. Quiz System</w:t>
      </w:r>
    </w:p>
    <w:p>
      <w:r>
        <w:t>The comprehensive quiz system tests user knowledge with 12 carefully crafted questions covering:</w:t>
      </w:r>
    </w:p>
    <w:p>
      <w:pPr>
        <w:pStyle w:val="ListBullet"/>
      </w:pPr>
      <w:r>
        <w:t>Life vest inflation procedures</w:t>
      </w:r>
    </w:p>
    <w:p>
      <w:pPr>
        <w:pStyle w:val="ListBullet"/>
      </w:pPr>
      <w:r>
        <w:t>Oxygen mask location and usage</w:t>
      </w:r>
    </w:p>
    <w:p>
      <w:pPr>
        <w:pStyle w:val="ListBullet"/>
      </w:pPr>
      <w:r>
        <w:t>Brace position techniques</w:t>
      </w:r>
    </w:p>
    <w:p>
      <w:pPr>
        <w:pStyle w:val="ListBullet"/>
      </w:pPr>
      <w:r>
        <w:t>Emergency exit procedures</w:t>
      </w:r>
    </w:p>
    <w:p>
      <w:pPr>
        <w:pStyle w:val="ListBullet"/>
      </w:pPr>
      <w:r>
        <w:t>Cabin smoke response</w:t>
      </w:r>
    </w:p>
    <w:p>
      <w:pPr>
        <w:pStyle w:val="ListBullet"/>
      </w:pPr>
      <w:r>
        <w:t>Electronic device policies</w:t>
      </w:r>
    </w:p>
    <w:p>
      <w:pPr>
        <w:pStyle w:val="ListBullet"/>
      </w:pPr>
      <w:r>
        <w:t>Seatbelt requirements</w:t>
      </w:r>
    </w:p>
    <w:p>
      <w:pPr>
        <w:pStyle w:val="ListBullet"/>
      </w:pPr>
      <w:r>
        <w:t>Evacuation protocols</w:t>
      </w:r>
    </w:p>
    <w:p>
      <w:pPr>
        <w:pStyle w:val="ListBullet"/>
      </w:pPr>
      <w:r>
        <w:t>Safety equipment timing</w:t>
      </w:r>
    </w:p>
    <w:p>
      <w:pPr>
        <w:pStyle w:val="ListBullet"/>
      </w:pPr>
      <w:r>
        <w:t>Turbulence safety</w:t>
      </w:r>
    </w:p>
    <w:p>
      <w:pPr>
        <w:pStyle w:val="ListBullet"/>
      </w:pPr>
      <w:r>
        <w:t>Carry-on storage requirements</w:t>
      </w:r>
    </w:p>
    <w:p>
      <w:r>
        <w:br/>
        <w:t>Each question provides immediate feedback with color-coded answers (green for correct, red for incorrect) and detailed explanations to reinforce learning.</w:t>
      </w:r>
    </w:p>
    <w:p>
      <w:pPr>
        <w:pStyle w:val="Heading2"/>
      </w:pPr>
      <w:r>
        <w:t>4. Movement &amp; Navigation</w:t>
      </w:r>
    </w:p>
    <w:p>
      <w:r>
        <w:t>The application supports multiple control schemes:</w:t>
      </w:r>
    </w:p>
    <w:p>
      <w:r>
        <w:rPr>
          <w:b/>
        </w:rPr>
        <w:t xml:space="preserve">Desktop Controls: </w:t>
      </w:r>
      <w:r>
        <w:t>WASD for movement, Arrow keys for camera rotation, Shift to stand/sit, Space to reset position</w:t>
      </w:r>
    </w:p>
    <w:p>
      <w:r>
        <w:rPr>
          <w:b/>
        </w:rPr>
        <w:t xml:space="preserve">VR Controller Controls: </w:t>
      </w:r>
      <w:r>
        <w:t>Thumbstick for movement, Natural head tracking, Hand tracking for UI interaction</w:t>
      </w:r>
    </w:p>
    <w:p>
      <w:r>
        <w:rPr>
          <w:b/>
        </w:rPr>
        <w:t xml:space="preserve">Collision System: </w:t>
      </w:r>
      <w:r>
        <w:t>Realistic seat colliders prevent walking through cabin furniture</w:t>
      </w:r>
    </w:p>
    <w:p>
      <w:r>
        <w:br w:type="page"/>
      </w:r>
    </w:p>
    <w:p>
      <w:pPr>
        <w:pStyle w:val="Heading1"/>
      </w:pPr>
      <w:r>
        <w:t>Quiz Questions Reference</w:t>
      </w:r>
    </w:p>
    <w:p>
      <w:pPr>
        <w:pStyle w:val="Heading3"/>
      </w:pPr>
      <w:r>
        <w:t>Question 1</w:t>
      </w:r>
    </w:p>
    <w:p>
      <w:r>
        <w:rPr>
          <w:b/>
        </w:rPr>
        <w:t xml:space="preserve">Q: </w:t>
      </w:r>
      <w:r>
        <w:t>When should you inflate your life vest?</w:t>
      </w:r>
    </w:p>
    <w:p>
      <w:r>
        <w:rPr>
          <w:b/>
        </w:rPr>
        <w:t xml:space="preserve">A: </w:t>
      </w:r>
      <w:r>
        <w:t>Outside the plane</w:t>
      </w:r>
    </w:p>
    <w:p>
      <w:r>
        <w:rPr>
          <w:i/>
        </w:rPr>
        <w:t xml:space="preserve">Explanation: </w:t>
      </w:r>
      <w:r>
        <w:t>Always inflate your life vest AFTER exiting the aircraft.</w:t>
      </w:r>
    </w:p>
    <w:p>
      <w:pPr>
        <w:pStyle w:val="Heading3"/>
      </w:pPr>
      <w:r>
        <w:t>Question 2</w:t>
      </w:r>
    </w:p>
    <w:p>
      <w:r>
        <w:rPr>
          <w:b/>
        </w:rPr>
        <w:t xml:space="preserve">Q: </w:t>
      </w:r>
      <w:r>
        <w:t>Where is the oxygen mask located?</w:t>
      </w:r>
    </w:p>
    <w:p>
      <w:r>
        <w:rPr>
          <w:b/>
        </w:rPr>
        <w:t xml:space="preserve">A: </w:t>
      </w:r>
      <w:r>
        <w:t>Overhead compartment</w:t>
      </w:r>
    </w:p>
    <w:p>
      <w:r>
        <w:rPr>
          <w:i/>
        </w:rPr>
        <w:t xml:space="preserve">Explanation: </w:t>
      </w:r>
      <w:r>
        <w:t>Oxygen masks are stored in overhead compartments above your seat.</w:t>
      </w:r>
    </w:p>
    <w:p>
      <w:pPr>
        <w:pStyle w:val="Heading3"/>
      </w:pPr>
      <w:r>
        <w:t>Question 3</w:t>
      </w:r>
    </w:p>
    <w:p>
      <w:r>
        <w:rPr>
          <w:b/>
        </w:rPr>
        <w:t xml:space="preserve">Q: </w:t>
      </w:r>
      <w:r>
        <w:t>What is the correct brace position?</w:t>
      </w:r>
    </w:p>
    <w:p>
      <w:r>
        <w:rPr>
          <w:b/>
        </w:rPr>
        <w:t xml:space="preserve">A: </w:t>
      </w:r>
      <w:r>
        <w:t>Head down, hands behind head</w:t>
      </w:r>
    </w:p>
    <w:p>
      <w:r>
        <w:rPr>
          <w:i/>
        </w:rPr>
        <w:t xml:space="preserve">Explanation: </w:t>
      </w:r>
      <w:r>
        <w:t>The brace position is head down with hands behind your head.</w:t>
      </w:r>
    </w:p>
    <w:p>
      <w:pPr>
        <w:pStyle w:val="Heading3"/>
      </w:pPr>
      <w:r>
        <w:t>Question 4</w:t>
      </w:r>
    </w:p>
    <w:p>
      <w:r>
        <w:rPr>
          <w:b/>
        </w:rPr>
        <w:t xml:space="preserve">Q: </w:t>
      </w:r>
      <w:r>
        <w:t>How many emergency exits are typically on a Boeing 737?</w:t>
      </w:r>
    </w:p>
    <w:p>
      <w:r>
        <w:rPr>
          <w:b/>
        </w:rPr>
        <w:t xml:space="preserve">A: </w:t>
      </w:r>
      <w:r>
        <w:t>8 exits</w:t>
      </w:r>
    </w:p>
    <w:p>
      <w:r>
        <w:rPr>
          <w:i/>
        </w:rPr>
        <w:t xml:space="preserve">Explanation: </w:t>
      </w:r>
      <w:r>
        <w:t>A Boeing 737 typically has 8 emergency exits.</w:t>
      </w:r>
    </w:p>
    <w:p>
      <w:pPr>
        <w:pStyle w:val="Heading3"/>
      </w:pPr>
      <w:r>
        <w:t>Question 5</w:t>
      </w:r>
    </w:p>
    <w:p>
      <w:r>
        <w:rPr>
          <w:b/>
        </w:rPr>
        <w:t xml:space="preserve">Q: </w:t>
      </w:r>
      <w:r>
        <w:t>What should you do first in case of cabin smoke?</w:t>
      </w:r>
    </w:p>
    <w:p>
      <w:r>
        <w:rPr>
          <w:b/>
        </w:rPr>
        <w:t xml:space="preserve">A: </w:t>
      </w:r>
      <w:r>
        <w:t>Stay low and breathe through cloth</w:t>
      </w:r>
    </w:p>
    <w:p>
      <w:r>
        <w:rPr>
          <w:i/>
        </w:rPr>
        <w:t xml:space="preserve">Explanation: </w:t>
      </w:r>
      <w:r>
        <w:t>Smoke rises, so stay low where the air is clearer.</w:t>
      </w:r>
    </w:p>
    <w:p>
      <w:pPr>
        <w:pStyle w:val="Heading3"/>
      </w:pPr>
      <w:r>
        <w:t>Question 6</w:t>
      </w:r>
    </w:p>
    <w:p>
      <w:r>
        <w:rPr>
          <w:b/>
        </w:rPr>
        <w:t xml:space="preserve">Q: </w:t>
      </w:r>
      <w:r>
        <w:t>When can you use electronic devices during flight?</w:t>
      </w:r>
    </w:p>
    <w:p>
      <w:r>
        <w:rPr>
          <w:b/>
        </w:rPr>
        <w:t xml:space="preserve">A: </w:t>
      </w:r>
      <w:r>
        <w:t>Only in airplane mode</w:t>
      </w:r>
    </w:p>
    <w:p>
      <w:r>
        <w:rPr>
          <w:i/>
        </w:rPr>
        <w:t xml:space="preserve">Explanation: </w:t>
      </w:r>
      <w:r>
        <w:t>Electronic devices must be in airplane mode during flight.</w:t>
      </w:r>
    </w:p>
    <w:p>
      <w:pPr>
        <w:pStyle w:val="Heading3"/>
      </w:pPr>
      <w:r>
        <w:t>Question 7</w:t>
      </w:r>
    </w:p>
    <w:p>
      <w:r>
        <w:rPr>
          <w:b/>
        </w:rPr>
        <w:t xml:space="preserve">Q: </w:t>
      </w:r>
      <w:r>
        <w:t>What does the seatbelt sign indicate?</w:t>
      </w:r>
    </w:p>
    <w:p>
      <w:r>
        <w:rPr>
          <w:b/>
        </w:rPr>
        <w:t xml:space="preserve">A: </w:t>
      </w:r>
      <w:r>
        <w:t>Both turbulence and remain seated</w:t>
      </w:r>
    </w:p>
    <w:p>
      <w:r>
        <w:rPr>
          <w:i/>
        </w:rPr>
        <w:t xml:space="preserve">Explanation: </w:t>
      </w:r>
      <w:r>
        <w:t>The seatbelt sign means you must remain seated with your seatbelt fastened.</w:t>
      </w:r>
    </w:p>
    <w:p>
      <w:pPr>
        <w:pStyle w:val="Heading3"/>
      </w:pPr>
      <w:r>
        <w:t>Question 8</w:t>
      </w:r>
    </w:p>
    <w:p>
      <w:r>
        <w:rPr>
          <w:b/>
        </w:rPr>
        <w:t xml:space="preserve">Q: </w:t>
      </w:r>
      <w:r>
        <w:t>How do you open an emergency exit door?</w:t>
      </w:r>
    </w:p>
    <w:p>
      <w:r>
        <w:rPr>
          <w:b/>
        </w:rPr>
        <w:t xml:space="preserve">A: </w:t>
      </w:r>
      <w:r>
        <w:t>Follow the instructions on the door</w:t>
      </w:r>
    </w:p>
    <w:p>
      <w:r>
        <w:rPr>
          <w:i/>
        </w:rPr>
        <w:t xml:space="preserve">Explanation: </w:t>
      </w:r>
      <w:r>
        <w:t>Emergency exit doors have specific instructions printed on them.</w:t>
      </w:r>
    </w:p>
    <w:p>
      <w:pPr>
        <w:pStyle w:val="Heading3"/>
      </w:pPr>
      <w:r>
        <w:t>Question 9</w:t>
      </w:r>
    </w:p>
    <w:p>
      <w:r>
        <w:rPr>
          <w:b/>
        </w:rPr>
        <w:t xml:space="preserve">Q: </w:t>
      </w:r>
      <w:r>
        <w:t>What should you leave behind during evacuation?</w:t>
      </w:r>
    </w:p>
    <w:p>
      <w:r>
        <w:rPr>
          <w:b/>
        </w:rPr>
        <w:t xml:space="preserve">A: </w:t>
      </w:r>
      <w:r>
        <w:t>Carry-on luggage</w:t>
      </w:r>
    </w:p>
    <w:p>
      <w:r>
        <w:rPr>
          <w:i/>
        </w:rPr>
        <w:t xml:space="preserve">Explanation: </w:t>
      </w:r>
      <w:r>
        <w:t>NEVER take carry-on luggage during evacuation.</w:t>
      </w:r>
    </w:p>
    <w:p>
      <w:pPr>
        <w:pStyle w:val="Heading3"/>
      </w:pPr>
      <w:r>
        <w:t>Question 10</w:t>
      </w:r>
    </w:p>
    <w:p>
      <w:r>
        <w:rPr>
          <w:b/>
        </w:rPr>
        <w:t xml:space="preserve">Q: </w:t>
      </w:r>
      <w:r>
        <w:t>How long does oxygen flow from overhead masks?</w:t>
      </w:r>
    </w:p>
    <w:p>
      <w:r>
        <w:rPr>
          <w:b/>
        </w:rPr>
        <w:t xml:space="preserve">A: </w:t>
      </w:r>
      <w:r>
        <w:t>12-15 minutes</w:t>
      </w:r>
    </w:p>
    <w:p>
      <w:r>
        <w:rPr>
          <w:i/>
        </w:rPr>
        <w:t xml:space="preserve">Explanation: </w:t>
      </w:r>
      <w:r>
        <w:t>Oxygen masks provide 12-15 minutes of oxygen.</w:t>
      </w:r>
    </w:p>
    <w:p>
      <w:pPr>
        <w:pStyle w:val="Heading3"/>
      </w:pPr>
      <w:r>
        <w:t>Question 11</w:t>
      </w:r>
    </w:p>
    <w:p>
      <w:r>
        <w:rPr>
          <w:b/>
        </w:rPr>
        <w:t xml:space="preserve">Q: </w:t>
      </w:r>
      <w:r>
        <w:t>What is the safest seat position during turbulence?</w:t>
      </w:r>
    </w:p>
    <w:p>
      <w:r>
        <w:rPr>
          <w:b/>
        </w:rPr>
        <w:t xml:space="preserve">A: </w:t>
      </w:r>
      <w:r>
        <w:t>Upright with seatbelt fastened</w:t>
      </w:r>
    </w:p>
    <w:p>
      <w:r>
        <w:rPr>
          <w:i/>
        </w:rPr>
        <w:t xml:space="preserve">Explanation: </w:t>
      </w:r>
      <w:r>
        <w:t>Keep your seat upright and seatbelt fastened during turbulence.</w:t>
      </w:r>
    </w:p>
    <w:p>
      <w:pPr>
        <w:pStyle w:val="Heading3"/>
      </w:pPr>
      <w:r>
        <w:t>Question 12</w:t>
      </w:r>
    </w:p>
    <w:p>
      <w:r>
        <w:rPr>
          <w:b/>
        </w:rPr>
        <w:t xml:space="preserve">Q: </w:t>
      </w:r>
      <w:r>
        <w:t>Where should you place your carry-on during takeoff?</w:t>
      </w:r>
    </w:p>
    <w:p>
      <w:r>
        <w:rPr>
          <w:b/>
        </w:rPr>
        <w:t xml:space="preserve">A: </w:t>
      </w:r>
      <w:r>
        <w:t>Under the seat in front</w:t>
      </w:r>
    </w:p>
    <w:p>
      <w:r>
        <w:rPr>
          <w:i/>
        </w:rPr>
        <w:t xml:space="preserve">Explanation: </w:t>
      </w:r>
      <w:r>
        <w:t>Carry-on items must be stored under the seat in front of you or in overhead bins.</w:t>
      </w:r>
    </w:p>
    <w:p>
      <w:r>
        <w:br w:type="page"/>
      </w:r>
    </w:p>
    <w:p>
      <w:pPr>
        <w:pStyle w:val="Heading1"/>
      </w:pPr>
      <w:r>
        <w:t>Deployment Guide</w:t>
      </w:r>
    </w:p>
    <w:p>
      <w:pPr>
        <w:pStyle w:val="Heading2"/>
      </w:pPr>
      <w:r>
        <w:t>Desktop Testing</w:t>
      </w:r>
    </w:p>
    <w:p>
      <w:r>
        <w:t>To run the application on a Windows PC:</w:t>
      </w:r>
    </w:p>
    <w:p>
      <w:r>
        <w:t>1. Navigate to the project directory</w:t>
      </w:r>
    </w:p>
    <w:p>
      <w:r>
        <w:t>2. Open SafetyDemo.csproj in Visual Studio 2022</w:t>
      </w:r>
    </w:p>
    <w:p>
      <w:r>
        <w:t>3. Ensure all NuGet packages are restored</w:t>
      </w:r>
    </w:p>
    <w:p>
      <w:r>
        <w:t>4. Press F5 or click the green Play button</w:t>
      </w:r>
    </w:p>
    <w:p>
      <w:r>
        <w:t>5. Use mouse and keyboard controls to navigate</w:t>
      </w:r>
    </w:p>
    <w:p>
      <w:pPr>
        <w:pStyle w:val="Heading2"/>
      </w:pPr>
      <w:r>
        <w:t>Meta Quest 3 Deployment (Quest Link)</w:t>
      </w:r>
    </w:p>
    <w:p>
      <w:r>
        <w:t>The easiest method to run on Meta Quest 3:</w:t>
      </w:r>
    </w:p>
    <w:p>
      <w:r>
        <w:t>1. Install Meta Quest Link software on your PC</w:t>
      </w:r>
    </w:p>
    <w:p>
      <w:r>
        <w:t>2. Enable Developer Mode on your Quest 3 headset</w:t>
      </w:r>
    </w:p>
    <w:p>
      <w:r>
        <w:t>3. Connect Quest 3 to PC via USB-C cable or Air Link (WiFi)</w:t>
      </w:r>
    </w:p>
    <w:p>
      <w:r>
        <w:t>4. Launch Meta Quest Link on the headset</w:t>
      </w:r>
    </w:p>
    <w:p>
      <w:r>
        <w:t>5. Run the application from Visual Studio as normal</w:t>
      </w:r>
    </w:p>
    <w:p>
      <w:r>
        <w:t>6. The app will automatically display in VR mode</w:t>
      </w:r>
    </w:p>
    <w:p>
      <w:r>
        <w:t>7. Use hand tracking or controllers to interact with UI elements</w:t>
      </w:r>
    </w:p>
    <w:p>
      <w:pPr>
        <w:pStyle w:val="Heading2"/>
      </w:pPr>
      <w:r>
        <w:t>VR Controls</w:t>
      </w:r>
    </w:p>
    <w:p>
      <w:pPr>
        <w:pStyle w:val="ListBullet"/>
      </w:pPr>
      <w:r>
        <w:t>Hand Tracking: Point and pinch to click buttons</w:t>
      </w:r>
    </w:p>
    <w:p>
      <w:pPr>
        <w:pStyle w:val="ListBullet"/>
      </w:pPr>
      <w:r>
        <w:t>Controllers: Use trigger to select UI elements</w:t>
      </w:r>
    </w:p>
    <w:p>
      <w:pPr>
        <w:pStyle w:val="ListBullet"/>
      </w:pPr>
      <w:r>
        <w:t>Thumbsticks: Move around the cabin</w:t>
      </w:r>
    </w:p>
    <w:p>
      <w:pPr>
        <w:pStyle w:val="ListBullet"/>
      </w:pPr>
      <w:r>
        <w:t>Head Movement: Natural 6DOF tracking</w:t>
      </w:r>
    </w:p>
    <w:p>
      <w:pPr>
        <w:pStyle w:val="ListBullet"/>
      </w:pPr>
      <w:r>
        <w:t>All UI buttons are automatically VR-compatible</w:t>
      </w:r>
    </w:p>
    <w:p>
      <w:r>
        <w:br w:type="page"/>
      </w:r>
    </w:p>
    <w:p>
      <w:pPr>
        <w:pStyle w:val="Heading1"/>
      </w:pPr>
      <w:r>
        <w:t>Project Structure</w:t>
      </w:r>
    </w:p>
    <w:p>
      <w:r>
        <w:t>The project consists of the following key files:</w:t>
      </w:r>
    </w:p>
    <w:p>
      <w:pPr>
        <w:pStyle w:val="ListBullet"/>
      </w:pPr>
      <w:r>
        <w:rPr>
          <w:b/>
        </w:rPr>
        <w:t>Program.cs</w:t>
      </w:r>
      <w:r>
        <w:t>: Main application code (759 lines) containing all game logic, state management, and rendering</w:t>
      </w:r>
    </w:p>
    <w:p>
      <w:pPr>
        <w:pStyle w:val="ListBullet"/>
      </w:pPr>
      <w:r>
        <w:rPr>
          <w:b/>
        </w:rPr>
        <w:t>SafetyDemo.csproj</w:t>
      </w:r>
      <w:r>
        <w:t>: C# project file with NuGet package references</w:t>
      </w:r>
    </w:p>
    <w:p>
      <w:pPr>
        <w:pStyle w:val="ListBullet"/>
      </w:pPr>
      <w:r>
        <w:rPr>
          <w:b/>
        </w:rPr>
        <w:t>Assets/</w:t>
      </w:r>
      <w:r>
        <w:t>: Directory containing the safety video and airplane 3D model</w:t>
      </w:r>
    </w:p>
    <w:p>
      <w:pPr>
        <w:pStyle w:val="ListBullet"/>
      </w:pPr>
      <w:r>
        <w:rPr>
          <w:b/>
        </w:rPr>
        <w:t>README.md</w:t>
      </w:r>
      <w:r>
        <w:t>: Quick start guide for running the project</w:t>
      </w:r>
    </w:p>
    <w:p>
      <w:pPr>
        <w:pStyle w:val="ListBullet"/>
      </w:pPr>
      <w:r>
        <w:rPr>
          <w:b/>
        </w:rPr>
        <w:t>VR_DEPLOYMENT_GUIDE.md</w:t>
      </w:r>
      <w:r>
        <w:t>: Detailed VR deployment instructions</w:t>
      </w:r>
    </w:p>
    <w:p>
      <w:pPr>
        <w:pStyle w:val="ListBullet"/>
      </w:pPr>
      <w:r>
        <w:rPr>
          <w:b/>
        </w:rPr>
        <w:t>STATUS.md</w:t>
      </w:r>
      <w:r>
        <w:t>: Current project status and feature checklist</w:t>
      </w:r>
    </w:p>
    <w:p>
      <w:pPr>
        <w:pStyle w:val="Heading2"/>
      </w:pPr>
      <w:r>
        <w:t>Dependencies</w:t>
      </w:r>
    </w:p>
    <w:p>
      <w:pPr>
        <w:pStyle w:val="ListBullet"/>
      </w:pPr>
      <w:r>
        <w:t>StereoKit (&gt;= 0.3.9) - VR framework</w:t>
      </w:r>
    </w:p>
    <w:p>
      <w:pPr>
        <w:pStyle w:val="ListBullet"/>
      </w:pPr>
      <w:r>
        <w:t>OpenCvSharp4 (&gt;= 4.10.0) - Video processing</w:t>
      </w:r>
    </w:p>
    <w:p>
      <w:pPr>
        <w:pStyle w:val="ListBullet"/>
      </w:pPr>
      <w:r>
        <w:t>OpenCvSharp4.runtime.win (&gt;= 4.10.0) - OpenCV runtime</w:t>
      </w:r>
    </w:p>
    <w:p>
      <w:pPr>
        <w:pStyle w:val="ListBullet"/>
      </w:pPr>
      <w:r>
        <w:t>NAudio (&gt;= 2.2.1) - Audio playback</w:t>
      </w:r>
    </w:p>
    <w:p>
      <w:pPr>
        <w:pStyle w:val="ListBullet"/>
      </w:pPr>
      <w:r>
        <w:t>System.Speech - Text-to-speech synthesis</w:t>
      </w:r>
    </w:p>
    <w:p>
      <w:r>
        <w:br w:type="page"/>
      </w:r>
    </w:p>
    <w:p>
      <w:pPr>
        <w:pStyle w:val="Heading1"/>
      </w:pPr>
      <w:r>
        <w:t>Performance Metrics</w:t>
      </w:r>
    </w:p>
    <w:p>
      <w:r>
        <w:rPr>
          <w:b/>
        </w:rPr>
        <w:t xml:space="preserve">Video Resolution: </w:t>
      </w:r>
      <w:r>
        <w:t>Original video resolution maintained</w:t>
      </w:r>
    </w:p>
    <w:p>
      <w:r>
        <w:rPr>
          <w:b/>
        </w:rPr>
        <w:t xml:space="preserve">Frame Rate: </w:t>
      </w:r>
      <w:r>
        <w:t>30 FPS for video playback</w:t>
      </w:r>
    </w:p>
    <w:p>
      <w:r>
        <w:rPr>
          <w:b/>
        </w:rPr>
        <w:t xml:space="preserve">VR Refresh Rate: </w:t>
      </w:r>
      <w:r>
        <w:t>Matches headset native refresh rate (72-120 Hz)</w:t>
      </w:r>
    </w:p>
    <w:p>
      <w:r>
        <w:rPr>
          <w:b/>
        </w:rPr>
        <w:t xml:space="preserve">Audio Latency: </w:t>
      </w:r>
      <w:r>
        <w:t>Synchronized with video frames</w:t>
      </w:r>
    </w:p>
    <w:p>
      <w:r>
        <w:rPr>
          <w:b/>
        </w:rPr>
        <w:t xml:space="preserve">Quiz Questions: </w:t>
      </w:r>
      <w:r>
        <w:t>12 comprehensive safety questions</w:t>
      </w:r>
    </w:p>
    <w:p>
      <w:r>
        <w:rPr>
          <w:b/>
        </w:rPr>
        <w:t xml:space="preserve">Background Music: </w:t>
      </w:r>
      <w:r>
        <w:t>30-second procedurally generated ambient loop</w:t>
      </w:r>
    </w:p>
    <w:p>
      <w:r>
        <w:rPr>
          <w:b/>
        </w:rPr>
        <w:t xml:space="preserve">Cabin Dimensions: </w:t>
      </w:r>
      <w:r>
        <w:t>2.4m width × 20m length</w:t>
      </w:r>
    </w:p>
    <w:p>
      <w:r>
        <w:rPr>
          <w:b/>
        </w:rPr>
        <w:t xml:space="preserve">Seat Rows: </w:t>
      </w:r>
      <w:r>
        <w:t>12 rows with collision detection</w:t>
      </w:r>
    </w:p>
    <w:p>
      <w:pPr>
        <w:pStyle w:val="Heading1"/>
      </w:pPr>
      <w:r>
        <w:t>Future Enhancement Opportunities</w:t>
      </w:r>
    </w:p>
    <w:p>
      <w:pPr>
        <w:pStyle w:val="ListBullet"/>
      </w:pPr>
      <w:r>
        <w:t>Add multiplayer support for group training sessions</w:t>
      </w:r>
    </w:p>
    <w:p>
      <w:pPr>
        <w:pStyle w:val="ListBullet"/>
      </w:pPr>
      <w:r>
        <w:t>Implement hand tracking gestures for equipment interaction</w:t>
      </w:r>
    </w:p>
    <w:p>
      <w:pPr>
        <w:pStyle w:val="ListBullet"/>
      </w:pPr>
      <w:r>
        <w:t>Create additional emergency scenario simulations</w:t>
      </w:r>
    </w:p>
    <w:p>
      <w:pPr>
        <w:pStyle w:val="ListBullet"/>
      </w:pPr>
      <w:r>
        <w:t>Add support for multiple languages and subtitles</w:t>
      </w:r>
    </w:p>
    <w:p>
      <w:pPr>
        <w:pStyle w:val="ListBullet"/>
      </w:pPr>
      <w:r>
        <w:t>Integrate haptic feedback for enhanced immersion</w:t>
      </w:r>
    </w:p>
    <w:p>
      <w:pPr>
        <w:pStyle w:val="ListBullet"/>
      </w:pPr>
      <w:r>
        <w:t>Develop analytics dashboard for training effectiveness</w:t>
      </w:r>
    </w:p>
    <w:p>
      <w:pPr>
        <w:pStyle w:val="ListBullet"/>
      </w:pPr>
      <w:r>
        <w:t>Add voice recognition for verbal quiz responses</w:t>
      </w:r>
    </w:p>
    <w:p>
      <w:pPr>
        <w:pStyle w:val="ListBullet"/>
      </w:pPr>
      <w:r>
        <w:t>Create customizable cabin layouts for different aircraft types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The VR Airplane Safety Training System represents a modern, engaging approach to passenger safety education. By leveraging virtual reality technology, the application provides an immersive learning experience that significantly improves knowledge retention compared to traditional safety briefings.</w:t>
      </w:r>
    </w:p>
    <w:p>
      <w:r>
        <w:t>The system is production-ready and can be deployed immediately for desktop testing or Meta Quest 3 VR experiences. All core features are fully functional, including video playback, interactive quizzes, and realistic cabin navigation.</w:t>
      </w:r>
    </w:p>
    <w:p>
      <w:pPr>
        <w:pStyle w:val="Heading1"/>
      </w:pPr>
      <w:r>
        <w:t>Project Information</w:t>
      </w:r>
    </w:p>
    <w:p>
      <w:r>
        <w:rPr>
          <w:b/>
        </w:rPr>
        <w:t xml:space="preserve">Project Name: </w:t>
      </w:r>
      <w:r>
        <w:t>SafetyDemo - VR Airplane Safety Training</w:t>
      </w:r>
    </w:p>
    <w:p>
      <w:r>
        <w:rPr>
          <w:b/>
        </w:rPr>
        <w:t xml:space="preserve">Framework: </w:t>
      </w:r>
      <w:r>
        <w:t>StereoKit with C#</w:t>
      </w:r>
    </w:p>
    <w:p>
      <w:r>
        <w:rPr>
          <w:b/>
        </w:rPr>
        <w:t xml:space="preserve">Platform: </w:t>
      </w:r>
      <w:r>
        <w:t>Windows PC, Meta Quest 3</w:t>
      </w:r>
    </w:p>
    <w:p>
      <w:r>
        <w:rPr>
          <w:b/>
        </w:rPr>
        <w:t xml:space="preserve">Status: </w:t>
      </w:r>
      <w:r>
        <w:t>Production Ready</w:t>
      </w:r>
    </w:p>
    <w:p>
      <w:r>
        <w:rPr>
          <w:b/>
        </w:rPr>
        <w:t xml:space="preserve">Last Updated: </w:t>
      </w:r>
      <w:r>
        <w:t>December 01,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